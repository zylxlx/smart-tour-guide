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44"/>
        </w:rPr>
        <w:t>灵山AI禅意导游系统</w:t>
      </w:r>
    </w:p>
    <w:p>
      <w:pPr>
        <w:spacing w:before="400"/>
        <w:jc w:val="center"/>
      </w:pPr>
      <w:r>
        <w:rPr>
          <w:rFonts w:ascii="Times New Roman" w:hAnsi="Times New Roman" w:eastAsia="黑体"/>
          <w:b w:val="0"/>
          <w:sz w:val="32"/>
        </w:rPr>
        <w:t>—— 基于大模型的智能语音导游小程序</w:t>
      </w:r>
    </w:p>
    <w:p>
      <w:pPr>
        <w:spacing w:before="1200"/>
        <w:jc w:val="center"/>
      </w:pPr>
      <w:r>
        <w:rPr>
          <w:rFonts w:ascii="Times New Roman" w:hAnsi="Times New Roman" w:eastAsia="宋体"/>
          <w:b w:val="0"/>
          <w:sz w:val="28"/>
        </w:rPr>
        <w:t>项目设计文档</w:t>
      </w:r>
    </w:p>
    <w:p>
      <w:r>
        <w:br w:type="page"/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第1章  引言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1.1  项目背景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灵山胜境作为国家5A级旅游景区，年接待游客数百万人次。传统人工导游存在人力成本高、服务时间有限、讲解质量参差不齐等问题。随着人工智能技术的快速发展，AI数字人导游能够为游客提供24小时、多语种、个性化的智能讲解服务，显著提升游客体验并降低景区运营成本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1.2  项目目标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旨在构建一套完整的AI数字人导游系统——「慧行」，包含微信小程序前端、FastAPI后端、大语言模型对话引擎、语音识别/合成、Live2D数字人动画，为灵山胜境游客提供智能问答、路线推荐、伴随式讲解等全方位智慧旅游服务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1.3  需求分析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经过对灵山景区实际场景的调研，本项目确定了以下核心需求：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游客智能问答：支持文字和语音输入，AI能回答景点信息、佛教文化、游览路线等问题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个性化路线推荐：根据游客偏好（佛教朝圣/自然观光/亲子互动等）推荐专属游览路线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伴随式语音讲解：选定路线后AI按景点顺序自动连续讲解，模拟真人导游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数字人形象交互：虚拟导游「慧行」通过视频动画与游客互动，增强沉浸感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管理后台：支持知识库管理、用户对话记录查询、反馈统计等功能</w:t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第2章  功能架构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2.1  系统总体架构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系统采用前后端分离的三层架构：微信小程序前端（展示层）、FastAPI后端服务（业务逻辑层）、DeepSeek大语言模型+Edge-TTS+FunASR（AI能力层）。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前端基于Taro框架开发，支持微信小程序平台。后端采用Python FastAPI框架，提供RESTful API接口。AI层集成DeepSeek Chat大模型用于智能对话，Edge-TTS用于语音合成，FunASR用于语音识别。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2.2  核心功能模块</w:t>
      </w:r>
    </w:p>
    <w:p>
      <w:pPr>
        <w:spacing w:before="240" w:after="120" w:line="400" w:lineRule="exact"/>
        <w:jc w:val="left"/>
      </w:pPr>
      <w:r>
        <w:rPr>
          <w:rFonts w:ascii="Times New Roman" w:hAnsi="Times New Roman" w:eastAsia="黑体"/>
          <w:b/>
          <w:sz w:val="26"/>
        </w:rPr>
        <w:t>2.2.1  游客端功能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欢迎页与主界面：数字人「慧行」形象展示，点击进入按钮开始交互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智能问答：支持文字输入和语音输入（点击录音），AI实时回复并TTS语音播报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路线推荐：五个偏好标签（佛教朝圣/自然观光/亲子互动/禅修体验/历史文化），一键获取路线详情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伴随式讲解：选定路线后自动按景点顺序连续语音讲解，支持暂停/跳过/结束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反馈评分：每轮对话支持👍👎评价，数据存入后台供运营分析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数字人动画：idle/speak/listen三种状态切换视频，匹配用户交互行为</w:t>
      </w:r>
    </w:p>
    <w:p>
      <w:pPr>
        <w:spacing w:before="240" w:after="120" w:line="400" w:lineRule="exact"/>
        <w:jc w:val="left"/>
      </w:pPr>
      <w:r>
        <w:rPr>
          <w:rFonts w:ascii="Times New Roman" w:hAnsi="Times New Roman" w:eastAsia="黑体"/>
          <w:b/>
          <w:sz w:val="26"/>
        </w:rPr>
        <w:t>2.2.2  管理端功能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数据大屏：累计服务次数、准确率、响应时间等核心指标展示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用户管理：登录记录→对话历史→反馈评分的闭环追踪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知识库管理：支持手动添加、上传文档、编辑删除知识点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消费分析：游客消费结构、热门景点、月度趋势、游客画像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形象配置：数字人外观风格、语音参数等设置</w:t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第3章  技术选型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3.1  前端技术栈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前端框架：Taro 4.2.0（跨端开发框架，编译为微信小程序原生代码）。UI采用SCSS自定义样式，数字人组件采用原生Video标签播放MP4视频动画。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状态管理：React Hooks（useState/useEffect/useRef），无额外状态管理库，保持轻量。录音功能使用Taro.getRecorderManager API。音频播放使用Taro.createInnerAudioContext API。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3.2  后端技术栈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Web框架：FastAPI 0.137.0（高性能异步Python框架，支持WebSocket）。数据库：SQLite（轻量级，免部署维护）。向量检索：FAISS + BGE-small-zh-v1.5（中文语义搜索）。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3.3  AI能力层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大语言模型：DeepSeek Chat（通过OpenAI兼容API调用），用于智能对话和情感分析。语音合成：Microsoft Edge-TTS（免费云端TTS，中文女声XiaoxiaoNeural）。语音识别：FunASR Paraformer-zh（阿里达摩院开源模型，支持VAD和标点恢复）。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3.4  数字人方案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采用MP4视频动画方案：将小沙弥「慧行」的待机、倾听、说话、开心四种状态渲染为H.264编码的透明背景短视频，通过Taro Video组件根据交互状态实时切换。该方案相比Live2D WebGL方案具有体积小（总&lt;2MB）、兼容性好、开发成本低的优势。</w:t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第4章  实现方案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4.1  对话流程设计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用户输入文本或语音 → 前端发送至/api/chat/send → 后端RAG检索知识库 + LLM生成回复 → 同步调用Edge-TTS合成语音URL → 返回{reply, emotion, tts_url} → 前端同时展示文字和播放语音。LLM对话与情感分析采用asyncio.gather并行调用，减少等待时间。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4.2  伴随式讲解实现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用户点击路线偏好标签 → 前端调用/api/chat/tour/start → 后端拆分路线景点 → 一次LLM调用生成每个景点的专属介绍 → 并发生成TTS音频文件 → 返回景点列表{spot, text, tts_url} → 前端按序自动播放，每段播完自动下一站。全程支持暂停、跳过、结束控制。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4.3  数字人状态管理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数字人状态严格由speaking变量控制：任何音频播放中→speaking→播放dh-speak视频；音频停止→idle→播放dh-idle视频。采用useEffect自动同步，删除所有手动setDhStatus调用，确保状态零错乱。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4.4  管理后台闭环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用户首次对话自动记录登录 → 每次对话保存chat_history.json → 用户提交反馈保存feedback.json → 后台聚合展示：登录会话数、对话条数、好评率、每条会话的完整对话链（登录→对话→反馈）。</w:t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第5章  创新点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创新点一：伴随式语音讲解——区别于传统一问一答模式，系统能按照路线景点顺序自动连续播报讲解内容，模拟真人导游的沿线讲解体验，支持实时控制（暂停/跳过/结束）。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创新点二：TTS语音与文字同时返回——后端在生成对话回复的同时合成语音，将tts_url嵌入同一响应，前端无需二次请求，减少50%等待时间，实现文字和语音几乎同时到达。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创新点三：数字人视频状态联动——小沙弥「慧行」形象通过4段视频动画与用户交互行为严格同步，idle/speak状态由单一speaking变量自动控制，无手动干预，状态切换零错乱。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创新点四：用户闭环管理——独创「登录→对话→反馈」三段闭环追踪，管理员可查询每个会话的完整生命周期，支持数据驱动运营决策。</w:t>
      </w:r>
    </w:p>
    <w:p>
      <w:pPr>
        <w:spacing w:line="400" w:lineRule="exact"/>
        <w:ind w:left="850"/>
        <w:jc w:val="both"/>
      </w:pPr>
      <w:r>
        <w:rPr>
          <w:rFonts w:ascii="Times New Roman" w:hAnsi="Times New Roman" w:eastAsia="宋体"/>
          <w:b w:val="0"/>
          <w:sz w:val="24"/>
        </w:rPr>
        <w:t>• 创新点五：全栈国产化——从DeepSeek国产大模型到FunASR国产语音识别，从FastAPI到Taro，核心技术栈均为国产或开源方案，降低成本、保障数据安全。</w:t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第6章  测试情况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6.1  功能测试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对全部API接口进行了功能验证，包括/send对话、/recommend路线推荐、/tour/start伴随讲解、/tts语音合成、/voice语音识别、管理后台CRUD操作等，所有接口响应正常，错误处理机制完善。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6.2  性能测试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伴随式讲解批量生成8个景点TTS从最初的24秒优化到3.6秒（去除逐景点LLM调用，改为一次LLM生成全部介绍+并发生成TTS）。AI对话响应时间含TTS合成约3-5秒（取决于网络和模型响应速度）。小程序包体积&lt;2MB，符合微信限制。</w:t>
      </w:r>
    </w:p>
    <w:p>
      <w:pPr>
        <w:spacing w:before="480" w:after="120" w:line="400" w:lineRule="exact"/>
        <w:jc w:val="left"/>
      </w:pPr>
      <w:r>
        <w:rPr>
          <w:rFonts w:ascii="Times New Roman" w:hAnsi="Times New Roman" w:eastAsia="黑体"/>
          <w:b/>
          <w:sz w:val="28"/>
        </w:rPr>
        <w:t>6.3  兼容性测试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在微信开发者工具模拟器及真机（iPhone 14 / 小米13）上完成了UI展示、语音输入输出、滚动交互等测试，功能正常运行。视频编码从H.265转为H.264 baseline后解决了小程序视频无法播放的问题。</w:t>
      </w:r>
    </w:p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第7章  团队分工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本项目由团队成员协作完成，主要分工如下：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主要职责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项目负责人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整体架构设计、技术选型、项目进度管理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后端开发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FastAPI接口开发、LLM集成、RAG知识库、TTS/ASR服务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前端开发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Taro小程序开发、UI设计、数字人组件、语音交互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AI算法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模型选型与调优、Prompt工程设计、语音识别优化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测试与文档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功能测试、性能测试、文档撰写、PPT制作</w:t>
            </w:r>
          </w:p>
        </w:tc>
      </w:tr>
    </w:tbl>
    <w:p>
      <w:pPr>
        <w:spacing w:before="800" w:after="400" w:line="400" w:lineRule="exact"/>
        <w:jc w:val="center"/>
      </w:pPr>
      <w:r>
        <w:rPr>
          <w:rFonts w:ascii="Times New Roman" w:hAnsi="Times New Roman" w:eastAsia="黑体"/>
          <w:b/>
          <w:sz w:val="30"/>
        </w:rPr>
        <w:t>第8章  总结与展望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灵山AI禅意导游系统成功构建了一套完整的智能导游解决方案，涵盖智能问答、路线推荐、伴随式讲解、语音交互、数字人动画、管理后台等核心功能。系统采用全栈开源/国产技术方案，具备部署成本低、可扩展性强的特点。</w:t>
      </w:r>
    </w:p>
    <w:p>
      <w:pPr>
        <w:spacing w:line="40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未来展望：1) 集成Live2D Cubism实时渲染引擎，实现更流畅的数字人表情和动作；2) 支持AR实景导航，将数字人叠加到真实场景中；3) 接入更多景区数据，打造可复用的智慧旅游平台。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